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5F46" w:rsidRDefault="00FE1972">
      <w:pPr>
        <w:pStyle w:val="Title"/>
      </w:pPr>
      <w:r>
        <w:t>Training Feedback System</w:t>
      </w:r>
    </w:p>
    <w:p w:rsidR="002A5F46" w:rsidRDefault="00FE1972">
      <w:r>
        <w:t>Agile Project Documentation</w:t>
      </w:r>
    </w:p>
    <w:p w:rsidR="002A5F46" w:rsidRDefault="00FE1972">
      <w:r>
        <w:t>Team Members: Sriram (TL), Tamil, Samiha, Myl</w:t>
      </w:r>
    </w:p>
    <w:p w:rsidR="002A5F46" w:rsidRDefault="00FE1972">
      <w:r>
        <w:t>Duration: 2 Weeks</w:t>
      </w:r>
    </w:p>
    <w:p w:rsidR="002A5F46" w:rsidRDefault="00FE1972">
      <w:r>
        <w:t>Methodology: Agile Scrum</w:t>
      </w:r>
    </w:p>
    <w:p w:rsidR="002A5F46" w:rsidRDefault="00FE1972">
      <w:r>
        <w:br w:type="page"/>
      </w:r>
    </w:p>
    <w:p w:rsidR="002A5F46" w:rsidRDefault="00FE1972">
      <w:pPr>
        <w:pStyle w:val="Heading1"/>
      </w:pPr>
      <w:r>
        <w:lastRenderedPageBreak/>
        <w:t>1. Project Overview</w:t>
      </w:r>
    </w:p>
    <w:p w:rsidR="002A5F46" w:rsidRDefault="00FE1972">
      <w:r>
        <w:t>The Training Feedback System is a console-based application designed to collect and analyze feedback from participants who attend training sessions. The system allows administrators to manage training programs, trainers to conduct sessions, and participants to submit feedback. The collected feedback helps evaluate training effectiveness and improve future programs.</w:t>
      </w:r>
    </w:p>
    <w:p w:rsidR="004A7BB8" w:rsidRDefault="004A7BB8" w:rsidP="004A7BB8">
      <w:pPr>
        <w:pStyle w:val="Heading1"/>
      </w:pPr>
      <w:r>
        <w:t>Training Feedback System – Requirements</w:t>
      </w:r>
    </w:p>
    <w:p w:rsidR="004A7BB8" w:rsidRDefault="004A7BB8" w:rsidP="004A7BB8">
      <w:pPr>
        <w:pStyle w:val="NormalWeb"/>
        <w:numPr>
          <w:ilvl w:val="0"/>
          <w:numId w:val="10"/>
        </w:numPr>
      </w:pPr>
      <w:r>
        <w:rPr>
          <w:rStyle w:val="Strong"/>
        </w:rPr>
        <w:t>User Login</w:t>
      </w:r>
      <w:r>
        <w:br/>
        <w:t>The system should allow users to login with their account.</w:t>
      </w:r>
      <w:r>
        <w:br/>
        <w:t>There are three types of users: Admin, Trainer, and Participant.</w:t>
      </w:r>
    </w:p>
    <w:p w:rsidR="004A7BB8" w:rsidRDefault="004A7BB8" w:rsidP="004A7BB8">
      <w:pPr>
        <w:pStyle w:val="NormalWeb"/>
        <w:numPr>
          <w:ilvl w:val="0"/>
          <w:numId w:val="10"/>
        </w:numPr>
        <w:rPr>
          <w:rStyle w:val="relative"/>
        </w:rPr>
      </w:pPr>
      <w:r>
        <w:rPr>
          <w:rStyle w:val="Strong"/>
        </w:rPr>
        <w:t>Training Registration</w:t>
      </w:r>
      <w:r>
        <w:br/>
        <w:t>Participants should be able to register for training sessions.</w:t>
      </w:r>
      <w:r>
        <w:br/>
        <w:t xml:space="preserve">The system should store the training details and participant information. </w:t>
      </w:r>
    </w:p>
    <w:p w:rsidR="004A7BB8" w:rsidRDefault="004A7BB8" w:rsidP="004A7BB8">
      <w:pPr>
        <w:pStyle w:val="not-prose"/>
        <w:ind w:left="720"/>
      </w:pPr>
      <w:r>
        <w:t>11. Training Feedback System</w:t>
      </w:r>
    </w:p>
    <w:p w:rsidR="004A7BB8" w:rsidRDefault="004A7BB8" w:rsidP="004A7BB8">
      <w:pPr>
        <w:pStyle w:val="NormalWeb"/>
        <w:numPr>
          <w:ilvl w:val="0"/>
          <w:numId w:val="10"/>
        </w:numPr>
        <w:rPr>
          <w:rStyle w:val="relative"/>
        </w:rPr>
      </w:pPr>
      <w:r>
        <w:rPr>
          <w:rStyle w:val="Strong"/>
        </w:rPr>
        <w:t>Feedback Submission</w:t>
      </w:r>
      <w:r>
        <w:br/>
        <w:t>After attending the training, participants should submit feedback through the system.</w:t>
      </w:r>
      <w:r>
        <w:br/>
        <w:t xml:space="preserve">Feedback can include ratings and comments. </w:t>
      </w:r>
    </w:p>
    <w:p w:rsidR="004A7BB8" w:rsidRDefault="004A7BB8" w:rsidP="004A7BB8">
      <w:pPr>
        <w:pStyle w:val="not-prose"/>
        <w:ind w:left="720"/>
      </w:pPr>
      <w:r>
        <w:t>11. Training Feedback System</w:t>
      </w:r>
    </w:p>
    <w:p w:rsidR="004A7BB8" w:rsidRDefault="004A7BB8" w:rsidP="004A7BB8">
      <w:pPr>
        <w:pStyle w:val="NormalWeb"/>
        <w:numPr>
          <w:ilvl w:val="0"/>
          <w:numId w:val="10"/>
        </w:numPr>
        <w:rPr>
          <w:rStyle w:val="relative"/>
        </w:rPr>
      </w:pPr>
      <w:r>
        <w:rPr>
          <w:rStyle w:val="Strong"/>
        </w:rPr>
        <w:t>Trainer Evaluation</w:t>
      </w:r>
      <w:r>
        <w:br/>
        <w:t xml:space="preserve">Participants should evaluate the trainer based on the training session. </w:t>
      </w:r>
    </w:p>
    <w:p w:rsidR="004A7BB8" w:rsidRDefault="004A7BB8" w:rsidP="004A7BB8">
      <w:pPr>
        <w:pStyle w:val="not-prose"/>
        <w:ind w:left="720"/>
      </w:pPr>
      <w:r>
        <w:t>11. Training Feedback System</w:t>
      </w:r>
    </w:p>
    <w:p w:rsidR="004A7BB8" w:rsidRDefault="004A7BB8" w:rsidP="004A7BB8">
      <w:pPr>
        <w:pStyle w:val="NormalWeb"/>
        <w:numPr>
          <w:ilvl w:val="0"/>
          <w:numId w:val="10"/>
        </w:numPr>
        <w:rPr>
          <w:rStyle w:val="relative"/>
        </w:rPr>
      </w:pPr>
      <w:r>
        <w:rPr>
          <w:rStyle w:val="Strong"/>
        </w:rPr>
        <w:t>Anonymous Feedback</w:t>
      </w:r>
      <w:r>
        <w:br/>
        <w:t xml:space="preserve">Participants should have the option to submit feedback anonymously. </w:t>
      </w:r>
    </w:p>
    <w:p w:rsidR="004A7BB8" w:rsidRDefault="004A7BB8" w:rsidP="004A7BB8">
      <w:pPr>
        <w:pStyle w:val="not-prose"/>
        <w:ind w:left="720"/>
      </w:pPr>
      <w:r>
        <w:t>11. Training Feedback System</w:t>
      </w:r>
    </w:p>
    <w:p w:rsidR="004A7BB8" w:rsidRDefault="004A7BB8" w:rsidP="004A7BB8">
      <w:pPr>
        <w:pStyle w:val="NormalWeb"/>
        <w:numPr>
          <w:ilvl w:val="0"/>
          <w:numId w:val="10"/>
        </w:numPr>
        <w:rPr>
          <w:rStyle w:val="relative"/>
        </w:rPr>
      </w:pPr>
      <w:r>
        <w:rPr>
          <w:rStyle w:val="Strong"/>
        </w:rPr>
        <w:t>Feedback Reports</w:t>
      </w:r>
      <w:r>
        <w:br/>
        <w:t xml:space="preserve">The administrator should be able to view feedback reports and analyze the results. </w:t>
      </w:r>
    </w:p>
    <w:p w:rsidR="004A7BB8" w:rsidRDefault="004A7BB8" w:rsidP="004A7BB8">
      <w:pPr>
        <w:pStyle w:val="not-prose"/>
        <w:ind w:left="720"/>
      </w:pPr>
      <w:r>
        <w:t>11. Training Feedback System</w:t>
      </w:r>
    </w:p>
    <w:p w:rsidR="004A7BB8" w:rsidRDefault="004A7BB8" w:rsidP="004A7BB8">
      <w:pPr>
        <w:pStyle w:val="NormalWeb"/>
        <w:numPr>
          <w:ilvl w:val="0"/>
          <w:numId w:val="10"/>
        </w:numPr>
        <w:rPr>
          <w:rStyle w:val="relative"/>
        </w:rPr>
      </w:pPr>
      <w:r>
        <w:rPr>
          <w:rStyle w:val="Strong"/>
        </w:rPr>
        <w:t>Notifications</w:t>
      </w:r>
      <w:r>
        <w:br/>
        <w:t xml:space="preserve">The system should send reminders to participants to submit their feedback. </w:t>
      </w:r>
    </w:p>
    <w:p w:rsidR="004A7BB8" w:rsidRDefault="004A7BB8" w:rsidP="004A7BB8">
      <w:pPr>
        <w:pStyle w:val="not-prose"/>
        <w:ind w:left="720"/>
      </w:pPr>
      <w:r>
        <w:t>11. Training Feedback System</w:t>
      </w:r>
    </w:p>
    <w:p w:rsidR="004A7BB8" w:rsidRDefault="004A7BB8" w:rsidP="004A7BB8">
      <w:pPr>
        <w:pStyle w:val="NormalWeb"/>
        <w:numPr>
          <w:ilvl w:val="0"/>
          <w:numId w:val="10"/>
        </w:numPr>
      </w:pPr>
      <w:r>
        <w:rPr>
          <w:rStyle w:val="Strong"/>
        </w:rPr>
        <w:lastRenderedPageBreak/>
        <w:t>Data Security</w:t>
      </w:r>
      <w:r>
        <w:br/>
        <w:t>The system should securely store all feedback and user data</w:t>
      </w:r>
    </w:p>
    <w:p w:rsidR="004A7BB8" w:rsidRDefault="004A7BB8">
      <w:bookmarkStart w:id="0" w:name="_GoBack"/>
      <w:bookmarkEnd w:id="0"/>
    </w:p>
    <w:p w:rsidR="002A5F46" w:rsidRDefault="00FE1972">
      <w:pPr>
        <w:pStyle w:val="Heading1"/>
      </w:pPr>
      <w:r>
        <w:t>2. System Architecture (Classes)</w:t>
      </w:r>
    </w:p>
    <w:p w:rsidR="002A5F46" w:rsidRDefault="00FE1972">
      <w:r>
        <w:t>MainSystem – Program start and main menu</w:t>
      </w:r>
    </w:p>
    <w:p w:rsidR="002A5F46" w:rsidRDefault="00FE1972">
      <w:r>
        <w:t>User – Base class for system users</w:t>
      </w:r>
    </w:p>
    <w:p w:rsidR="002A5F46" w:rsidRDefault="00FE1972">
      <w:r>
        <w:t>Admin – Handles admin operations</w:t>
      </w:r>
    </w:p>
    <w:p w:rsidR="002A5F46" w:rsidRDefault="00FE1972">
      <w:r>
        <w:t>Trainer – Handles trainer operations</w:t>
      </w:r>
    </w:p>
    <w:p w:rsidR="002A5F46" w:rsidRDefault="00FE1972">
      <w:r>
        <w:t>Participant – Handles participant operations</w:t>
      </w:r>
    </w:p>
    <w:p w:rsidR="002A5F46" w:rsidRDefault="00FE1972">
      <w:r>
        <w:t>TrainingSession – Manages training session details</w:t>
      </w:r>
    </w:p>
    <w:p w:rsidR="002A5F46" w:rsidRDefault="00FE1972">
      <w:r>
        <w:t>Feedback – Stores participant feedback</w:t>
      </w:r>
    </w:p>
    <w:p w:rsidR="002A5F46" w:rsidRDefault="00FE1972">
      <w:r>
        <w:t>Survey – Manages survey questions</w:t>
      </w:r>
    </w:p>
    <w:p w:rsidR="002A5F46" w:rsidRDefault="00FE1972">
      <w:r>
        <w:t>Report – Generates analysis reports</w:t>
      </w:r>
    </w:p>
    <w:p w:rsidR="002A5F46" w:rsidRDefault="00FE1972">
      <w:r>
        <w:t>Database – Stores system data</w:t>
      </w:r>
    </w:p>
    <w:p w:rsidR="002A5F46" w:rsidRDefault="00FE1972">
      <w:pPr>
        <w:pStyle w:val="Heading1"/>
      </w:pPr>
      <w:r>
        <w:t>3. Class Responsibilities</w:t>
      </w:r>
    </w:p>
    <w:p w:rsidR="002A5F46" w:rsidRDefault="00FE1972">
      <w:r w:rsidRPr="008300D9">
        <w:rPr>
          <w:b/>
        </w:rPr>
        <w:t>MainSystem</w:t>
      </w:r>
      <w:r>
        <w:t xml:space="preserve">: </w:t>
      </w:r>
      <w:proofErr w:type="gramStart"/>
      <w:r>
        <w:t>displayMenu(</w:t>
      </w:r>
      <w:proofErr w:type="gramEnd"/>
      <w:r>
        <w:t>), login(), roleSelection(), logout()</w:t>
      </w:r>
    </w:p>
    <w:p w:rsidR="002A5F46" w:rsidRDefault="00FE1972">
      <w:r w:rsidRPr="008300D9">
        <w:rPr>
          <w:b/>
        </w:rPr>
        <w:t>User</w:t>
      </w:r>
      <w:r>
        <w:t xml:space="preserve">: </w:t>
      </w:r>
      <w:proofErr w:type="gramStart"/>
      <w:r>
        <w:t>login(</w:t>
      </w:r>
      <w:proofErr w:type="gramEnd"/>
      <w:r>
        <w:t>), logout()</w:t>
      </w:r>
    </w:p>
    <w:p w:rsidR="002A5F46" w:rsidRDefault="00FE1972">
      <w:r w:rsidRPr="008300D9">
        <w:rPr>
          <w:b/>
        </w:rPr>
        <w:t>Admin</w:t>
      </w:r>
      <w:r>
        <w:t xml:space="preserve">: </w:t>
      </w:r>
      <w:proofErr w:type="gramStart"/>
      <w:r>
        <w:t>createTraining(</w:t>
      </w:r>
      <w:proofErr w:type="gramEnd"/>
      <w:r>
        <w:t>), assignTrainer(), manageParticipants(), createSurvey(), viewReports()</w:t>
      </w:r>
    </w:p>
    <w:p w:rsidR="002A5F46" w:rsidRDefault="00FE1972">
      <w:r w:rsidRPr="008300D9">
        <w:rPr>
          <w:b/>
        </w:rPr>
        <w:t>Trainer</w:t>
      </w:r>
      <w:r>
        <w:t xml:space="preserve">: </w:t>
      </w:r>
      <w:proofErr w:type="gramStart"/>
      <w:r>
        <w:t>viewSessions(</w:t>
      </w:r>
      <w:proofErr w:type="gramEnd"/>
      <w:r>
        <w:t>), conductTraining(), viewFeedback(), respondFeedback()</w:t>
      </w:r>
    </w:p>
    <w:p w:rsidR="002A5F46" w:rsidRDefault="00FE1972">
      <w:r w:rsidRPr="008300D9">
        <w:rPr>
          <w:b/>
        </w:rPr>
        <w:t>Participant</w:t>
      </w:r>
      <w:r>
        <w:t xml:space="preserve">: </w:t>
      </w:r>
      <w:proofErr w:type="gramStart"/>
      <w:r>
        <w:t>registerTraining(</w:t>
      </w:r>
      <w:proofErr w:type="gramEnd"/>
      <w:r>
        <w:t>), viewTrainingSessions(), submitFeedback(), viewFeedbackHistory()</w:t>
      </w:r>
    </w:p>
    <w:p w:rsidR="002A5F46" w:rsidRDefault="00FE1972">
      <w:r w:rsidRPr="008300D9">
        <w:rPr>
          <w:b/>
        </w:rPr>
        <w:t>TrainingSession</w:t>
      </w:r>
      <w:r>
        <w:t xml:space="preserve">: </w:t>
      </w:r>
      <w:proofErr w:type="gramStart"/>
      <w:r>
        <w:t>createSession(</w:t>
      </w:r>
      <w:proofErr w:type="gramEnd"/>
      <w:r>
        <w:t>), viewSession(), registerParticipant()</w:t>
      </w:r>
    </w:p>
    <w:p w:rsidR="002A5F46" w:rsidRDefault="00FE1972">
      <w:r w:rsidRPr="008300D9">
        <w:rPr>
          <w:b/>
        </w:rPr>
        <w:t>Feedback:</w:t>
      </w:r>
      <w:r>
        <w:t xml:space="preserve"> </w:t>
      </w:r>
      <w:proofErr w:type="gramStart"/>
      <w:r>
        <w:t>submitFeedback(</w:t>
      </w:r>
      <w:proofErr w:type="gramEnd"/>
      <w:r>
        <w:t>), storeFeedback(), viewFeedback()</w:t>
      </w:r>
    </w:p>
    <w:p w:rsidR="002A5F46" w:rsidRDefault="00FE1972">
      <w:r w:rsidRPr="008300D9">
        <w:rPr>
          <w:b/>
        </w:rPr>
        <w:t>Survey</w:t>
      </w:r>
      <w:r>
        <w:t xml:space="preserve">: </w:t>
      </w:r>
      <w:proofErr w:type="gramStart"/>
      <w:r>
        <w:t>createSurvey(</w:t>
      </w:r>
      <w:proofErr w:type="gramEnd"/>
      <w:r>
        <w:t>), addQuestions(), displaySurvey()</w:t>
      </w:r>
    </w:p>
    <w:p w:rsidR="002A5F46" w:rsidRDefault="00FE1972">
      <w:r>
        <w:t>Report: generateReport(), calculateAverageRating(), displayReport()</w:t>
      </w:r>
    </w:p>
    <w:p w:rsidR="002A5F46" w:rsidRDefault="00FE1972">
      <w:pPr>
        <w:pStyle w:val="Heading1"/>
      </w:pPr>
      <w:r>
        <w:lastRenderedPageBreak/>
        <w:t>4. Agile Sprint Plan</w:t>
      </w:r>
    </w:p>
    <w:p w:rsidR="002A5F46" w:rsidRDefault="00FE1972">
      <w:pPr>
        <w:pStyle w:val="Heading2"/>
      </w:pPr>
      <w:r>
        <w:t>Sprint 1 – Authentication System</w:t>
      </w:r>
    </w:p>
    <w:p w:rsidR="002A5F46" w:rsidRDefault="00FE1972">
      <w:r>
        <w:t>Users login using console and system identifies role.</w:t>
      </w:r>
    </w:p>
    <w:p w:rsidR="002A5F46" w:rsidRDefault="00FE1972">
      <w:r>
        <w:t>Tasks: Login menu, validate credentials, detect role, redirect menu, logout logic.</w:t>
      </w:r>
    </w:p>
    <w:p w:rsidR="008300D9" w:rsidRDefault="008300D9">
      <w:r w:rsidRPr="008300D9">
        <w:rPr>
          <w:noProof/>
        </w:rPr>
        <w:drawing>
          <wp:inline distT="0" distB="0" distL="0" distR="0" wp14:anchorId="03076911" wp14:editId="52A857CD">
            <wp:extent cx="4053840" cy="240978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8954" cy="2418767"/>
                    </a:xfrm>
                    <a:prstGeom prst="rect">
                      <a:avLst/>
                    </a:prstGeom>
                  </pic:spPr>
                </pic:pic>
              </a:graphicData>
            </a:graphic>
          </wp:inline>
        </w:drawing>
      </w:r>
    </w:p>
    <w:p w:rsidR="008300D9" w:rsidRDefault="008300D9">
      <w:r w:rsidRPr="008300D9">
        <w:rPr>
          <w:noProof/>
        </w:rPr>
        <w:drawing>
          <wp:inline distT="0" distB="0" distL="0" distR="0" wp14:anchorId="7AF796D2" wp14:editId="0761FCDD">
            <wp:extent cx="5486400" cy="32924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292475"/>
                    </a:xfrm>
                    <a:prstGeom prst="rect">
                      <a:avLst/>
                    </a:prstGeom>
                  </pic:spPr>
                </pic:pic>
              </a:graphicData>
            </a:graphic>
          </wp:inline>
        </w:drawing>
      </w:r>
    </w:p>
    <w:p w:rsidR="002A5F46" w:rsidRDefault="00FE1972">
      <w:pPr>
        <w:pStyle w:val="Heading2"/>
      </w:pPr>
      <w:r>
        <w:t>Sprint 2 – Training Session Management</w:t>
      </w:r>
    </w:p>
    <w:p w:rsidR="002A5F46" w:rsidRDefault="00FE1972">
      <w:r>
        <w:t>Admin creates training sessions and assigns trainers.</w:t>
      </w:r>
    </w:p>
    <w:p w:rsidR="002A5F46" w:rsidRDefault="00FE1972">
      <w:r>
        <w:t>Tasks: Create training session, store data, assign trainer, trainer views sessions.</w:t>
      </w:r>
    </w:p>
    <w:p w:rsidR="008300D9" w:rsidRDefault="008300D9">
      <w:r w:rsidRPr="008300D9">
        <w:rPr>
          <w:noProof/>
        </w:rPr>
        <w:lastRenderedPageBreak/>
        <w:drawing>
          <wp:inline distT="0" distB="0" distL="0" distR="0" wp14:anchorId="5E8EAE62" wp14:editId="37D69EE4">
            <wp:extent cx="4022705" cy="2080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32258" cy="2085200"/>
                    </a:xfrm>
                    <a:prstGeom prst="rect">
                      <a:avLst/>
                    </a:prstGeom>
                  </pic:spPr>
                </pic:pic>
              </a:graphicData>
            </a:graphic>
          </wp:inline>
        </w:drawing>
      </w:r>
    </w:p>
    <w:p w:rsidR="008300D9" w:rsidRDefault="008300D9">
      <w:r w:rsidRPr="008300D9">
        <w:rPr>
          <w:noProof/>
        </w:rPr>
        <w:drawing>
          <wp:inline distT="0" distB="0" distL="0" distR="0" wp14:anchorId="552E6674" wp14:editId="701D4482">
            <wp:extent cx="5486400" cy="2752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752725"/>
                    </a:xfrm>
                    <a:prstGeom prst="rect">
                      <a:avLst/>
                    </a:prstGeom>
                  </pic:spPr>
                </pic:pic>
              </a:graphicData>
            </a:graphic>
          </wp:inline>
        </w:drawing>
      </w:r>
    </w:p>
    <w:p w:rsidR="002A5F46" w:rsidRDefault="00FE1972">
      <w:pPr>
        <w:pStyle w:val="Heading2"/>
      </w:pPr>
      <w:r>
        <w:t>Sprint 3 – Feedback Survey System</w:t>
      </w:r>
    </w:p>
    <w:p w:rsidR="002A5F46" w:rsidRDefault="00FE1972">
      <w:r>
        <w:t>Participants register for training and submit feedback.</w:t>
      </w:r>
    </w:p>
    <w:p w:rsidR="002A5F46" w:rsidRDefault="00FE1972">
      <w:r>
        <w:t>Tasks: Display training sessions, register participants, submit feedback, store feedback data.</w:t>
      </w:r>
    </w:p>
    <w:p w:rsidR="008300D9" w:rsidRDefault="008300D9">
      <w:r w:rsidRPr="008300D9">
        <w:rPr>
          <w:noProof/>
        </w:rPr>
        <w:lastRenderedPageBreak/>
        <w:drawing>
          <wp:inline distT="0" distB="0" distL="0" distR="0" wp14:anchorId="285890AA" wp14:editId="47E53504">
            <wp:extent cx="4046220" cy="2529356"/>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65085" cy="2541149"/>
                    </a:xfrm>
                    <a:prstGeom prst="rect">
                      <a:avLst/>
                    </a:prstGeom>
                  </pic:spPr>
                </pic:pic>
              </a:graphicData>
            </a:graphic>
          </wp:inline>
        </w:drawing>
      </w:r>
    </w:p>
    <w:p w:rsidR="008300D9" w:rsidRDefault="008300D9">
      <w:r w:rsidRPr="008300D9">
        <w:rPr>
          <w:noProof/>
        </w:rPr>
        <w:drawing>
          <wp:inline distT="0" distB="0" distL="0" distR="0" wp14:anchorId="2DDA1D4C" wp14:editId="23A2C002">
            <wp:extent cx="5486400" cy="2707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707005"/>
                    </a:xfrm>
                    <a:prstGeom prst="rect">
                      <a:avLst/>
                    </a:prstGeom>
                  </pic:spPr>
                </pic:pic>
              </a:graphicData>
            </a:graphic>
          </wp:inline>
        </w:drawing>
      </w:r>
    </w:p>
    <w:p w:rsidR="002A5F46" w:rsidRDefault="00FE1972">
      <w:pPr>
        <w:pStyle w:val="Heading2"/>
      </w:pPr>
      <w:r>
        <w:t>Sprint 4 – Instructor Evaluation &amp; Reports</w:t>
      </w:r>
    </w:p>
    <w:p w:rsidR="002A5F46" w:rsidRDefault="00FE1972">
      <w:r>
        <w:t>Participants evaluate trainers and admin generates reports.</w:t>
      </w:r>
    </w:p>
    <w:p w:rsidR="002A5F46" w:rsidRDefault="00FE1972">
      <w:r>
        <w:t>Tasks: Trainer rating, evaluation storage, calculate ratings, generate reports.</w:t>
      </w:r>
    </w:p>
    <w:p w:rsidR="008300D9" w:rsidRDefault="008300D9">
      <w:r w:rsidRPr="008300D9">
        <w:rPr>
          <w:noProof/>
        </w:rPr>
        <w:lastRenderedPageBreak/>
        <w:drawing>
          <wp:inline distT="0" distB="0" distL="0" distR="0" wp14:anchorId="033909B2" wp14:editId="7F0D98F4">
            <wp:extent cx="4252091" cy="20650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68410" cy="2072945"/>
                    </a:xfrm>
                    <a:prstGeom prst="rect">
                      <a:avLst/>
                    </a:prstGeom>
                  </pic:spPr>
                </pic:pic>
              </a:graphicData>
            </a:graphic>
          </wp:inline>
        </w:drawing>
      </w:r>
    </w:p>
    <w:p w:rsidR="008300D9" w:rsidRDefault="008300D9">
      <w:r w:rsidRPr="008300D9">
        <w:rPr>
          <w:noProof/>
        </w:rPr>
        <w:drawing>
          <wp:inline distT="0" distB="0" distL="0" distR="0" wp14:anchorId="35ACC692" wp14:editId="404AB192">
            <wp:extent cx="5486400" cy="26765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676525"/>
                    </a:xfrm>
                    <a:prstGeom prst="rect">
                      <a:avLst/>
                    </a:prstGeom>
                  </pic:spPr>
                </pic:pic>
              </a:graphicData>
            </a:graphic>
          </wp:inline>
        </w:drawing>
      </w:r>
    </w:p>
    <w:p w:rsidR="002A5F46" w:rsidRDefault="00FE1972">
      <w:pPr>
        <w:pStyle w:val="Heading1"/>
      </w:pPr>
      <w:r>
        <w:t>5. System Workflow</w:t>
      </w:r>
    </w:p>
    <w:p w:rsidR="002A5F46" w:rsidRDefault="00FE1972">
      <w:r>
        <w:t>User Login</w:t>
      </w:r>
    </w:p>
    <w:p w:rsidR="002A5F46" w:rsidRDefault="00FE1972">
      <w:r>
        <w:t>Role Identification</w:t>
      </w:r>
    </w:p>
    <w:p w:rsidR="002A5F46" w:rsidRDefault="00FE1972">
      <w:r>
        <w:t>Admin Creates Training</w:t>
      </w:r>
    </w:p>
    <w:p w:rsidR="002A5F46" w:rsidRDefault="00FE1972">
      <w:r>
        <w:t>Participants Register for Training</w:t>
      </w:r>
    </w:p>
    <w:p w:rsidR="002A5F46" w:rsidRDefault="00FE1972">
      <w:r>
        <w:t>Trainer Conducts Training</w:t>
      </w:r>
    </w:p>
    <w:p w:rsidR="002A5F46" w:rsidRDefault="00FE1972">
      <w:r>
        <w:t>Participants Submit Feedback</w:t>
      </w:r>
    </w:p>
    <w:p w:rsidR="002A5F46" w:rsidRDefault="00FE1972">
      <w:r>
        <w:t>Instructor Evaluation</w:t>
      </w:r>
    </w:p>
    <w:p w:rsidR="002A5F46" w:rsidRDefault="00FE1972">
      <w:r>
        <w:t>Feedback Analysis</w:t>
      </w:r>
    </w:p>
    <w:p w:rsidR="002A5F46" w:rsidRDefault="00FE1972">
      <w:r>
        <w:t>Admin Generates Reports</w:t>
      </w:r>
    </w:p>
    <w:p w:rsidR="002A5F46" w:rsidRDefault="00FE1972">
      <w:r>
        <w:lastRenderedPageBreak/>
        <w:t>Logout</w:t>
      </w:r>
    </w:p>
    <w:p w:rsidR="002A5F46" w:rsidRDefault="008300D9" w:rsidP="008300D9">
      <w:pPr>
        <w:pStyle w:val="Heading1"/>
      </w:pPr>
      <w:r>
        <w:t xml:space="preserve">6. State Diagram and class diagram  </w:t>
      </w:r>
    </w:p>
    <w:p w:rsidR="008300D9" w:rsidRDefault="008300D9" w:rsidP="008300D9"/>
    <w:p w:rsidR="008300D9" w:rsidRDefault="008300D9" w:rsidP="008300D9">
      <w:pPr>
        <w:rPr>
          <w:sz w:val="28"/>
          <w:szCs w:val="28"/>
        </w:rPr>
      </w:pPr>
      <w:r>
        <w:rPr>
          <w:sz w:val="28"/>
          <w:szCs w:val="28"/>
        </w:rPr>
        <w:t>State –</w:t>
      </w:r>
    </w:p>
    <w:p w:rsidR="008300D9" w:rsidRDefault="002D1643" w:rsidP="008300D9">
      <w:pPr>
        <w:rPr>
          <w:sz w:val="28"/>
          <w:szCs w:val="28"/>
        </w:rPr>
      </w:pPr>
      <w:hyperlink r:id="rId16" w:history="1">
        <w:r w:rsidR="008300D9" w:rsidRPr="004749D1">
          <w:rPr>
            <w:rStyle w:val="Hyperlink"/>
            <w:sz w:val="28"/>
            <w:szCs w:val="28"/>
          </w:rPr>
          <w:t>https://mermaid.ai/app/projects/73c993e4-290f-46c8-b83b-862646f7267e/diagrams/efc0ffdc-7998-4c90-9e98-4b1d7fed2e11/version/v0.1/edit</w:t>
        </w:r>
      </w:hyperlink>
    </w:p>
    <w:p w:rsidR="008300D9" w:rsidRDefault="008300D9" w:rsidP="008300D9">
      <w:pPr>
        <w:rPr>
          <w:sz w:val="28"/>
          <w:szCs w:val="28"/>
        </w:rPr>
      </w:pPr>
      <w:r>
        <w:rPr>
          <w:sz w:val="28"/>
          <w:szCs w:val="28"/>
        </w:rPr>
        <w:t>class diagram –</w:t>
      </w:r>
    </w:p>
    <w:p w:rsidR="008300D9" w:rsidRDefault="002D1643" w:rsidP="008300D9">
      <w:pPr>
        <w:rPr>
          <w:sz w:val="28"/>
          <w:szCs w:val="28"/>
        </w:rPr>
      </w:pPr>
      <w:hyperlink r:id="rId17" w:history="1">
        <w:r w:rsidR="008300D9" w:rsidRPr="004749D1">
          <w:rPr>
            <w:rStyle w:val="Hyperlink"/>
            <w:sz w:val="28"/>
            <w:szCs w:val="28"/>
          </w:rPr>
          <w:t>https://mermaid.ai/d/efc0ffdc-7998-4c90-9e98-4b1d7fed2e11</w:t>
        </w:r>
      </w:hyperlink>
    </w:p>
    <w:p w:rsidR="008300D9" w:rsidRPr="008300D9" w:rsidRDefault="008300D9" w:rsidP="008300D9">
      <w:pPr>
        <w:rPr>
          <w:sz w:val="28"/>
          <w:szCs w:val="28"/>
        </w:rPr>
      </w:pPr>
    </w:p>
    <w:p w:rsidR="0098532B" w:rsidRDefault="0098532B" w:rsidP="008300D9">
      <w:pPr>
        <w:rPr>
          <w:noProof/>
        </w:rPr>
      </w:pPr>
    </w:p>
    <w:p w:rsidR="0098532B" w:rsidRDefault="0098532B" w:rsidP="008300D9">
      <w:pPr>
        <w:rPr>
          <w:noProof/>
        </w:rPr>
      </w:pPr>
      <w:r>
        <w:rPr>
          <w:noProof/>
        </w:rPr>
        <w:drawing>
          <wp:inline distT="0" distB="0" distL="0" distR="0" wp14:anchorId="076F3F35" wp14:editId="51D8924B">
            <wp:extent cx="5486400" cy="3200400"/>
            <wp:effectExtent l="0" t="0" r="0" b="0"/>
            <wp:docPr id="12" name="User Role-Based Training-2026-03-07-174547.png"/>
            <wp:cNvGraphicFramePr/>
            <a:graphic xmlns:a="http://schemas.openxmlformats.org/drawingml/2006/main">
              <a:graphicData uri="http://schemas.openxmlformats.org/drawingml/2006/picture">
                <pic:pic xmlns:pic="http://schemas.openxmlformats.org/drawingml/2006/picture">
                  <pic:nvPicPr>
                    <pic:cNvPr id="12" name="User Role-Based Training-2026-03-07-174547.png"/>
                    <pic:cNvPicPr/>
                  </pic:nvPicPr>
                  <pic:blipFill>
                    <a:blip r:embed="rId18">
                      <a:extLst>
                        <a:ext uri="{28A0092B-C50C-407E-A947-70E740481C1C}">
                          <a14:useLocalDpi xmlns:a14="http://schemas.microsoft.com/office/drawing/2010/main" val="0"/>
                        </a:ext>
                      </a:extLst>
                    </a:blip>
                    <a:stretch>
                      <a:fillRect/>
                    </a:stretch>
                  </pic:blipFill>
                  <pic:spPr>
                    <a:xfrm>
                      <a:off x="0" y="0"/>
                      <a:ext cx="5486400" cy="3200400"/>
                    </a:xfrm>
                    <a:prstGeom prst="rect">
                      <a:avLst/>
                    </a:prstGeom>
                  </pic:spPr>
                </pic:pic>
              </a:graphicData>
            </a:graphic>
          </wp:inline>
        </w:drawing>
      </w:r>
    </w:p>
    <w:p w:rsidR="008300D9" w:rsidRPr="008300D9" w:rsidRDefault="0098532B" w:rsidP="008300D9">
      <w:r>
        <w:rPr>
          <w:noProof/>
        </w:rPr>
        <w:lastRenderedPageBreak/>
        <w:drawing>
          <wp:inline distT="0" distB="0" distL="0" distR="0" wp14:anchorId="1F789EB8" wp14:editId="716DAFB0">
            <wp:extent cx="5444490" cy="82296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tate daigram.png"/>
                    <pic:cNvPicPr/>
                  </pic:nvPicPr>
                  <pic:blipFill>
                    <a:blip r:embed="rId19">
                      <a:extLst>
                        <a:ext uri="{28A0092B-C50C-407E-A947-70E740481C1C}">
                          <a14:useLocalDpi xmlns:a14="http://schemas.microsoft.com/office/drawing/2010/main" val="0"/>
                        </a:ext>
                      </a:extLst>
                    </a:blip>
                    <a:stretch>
                      <a:fillRect/>
                    </a:stretch>
                  </pic:blipFill>
                  <pic:spPr>
                    <a:xfrm>
                      <a:off x="0" y="0"/>
                      <a:ext cx="5444490" cy="8229600"/>
                    </a:xfrm>
                    <a:prstGeom prst="rect">
                      <a:avLst/>
                    </a:prstGeom>
                  </pic:spPr>
                </pic:pic>
              </a:graphicData>
            </a:graphic>
          </wp:inline>
        </w:drawing>
      </w:r>
    </w:p>
    <w:sectPr w:rsidR="008300D9" w:rsidRPr="008300D9" w:rsidSect="00034616">
      <w:head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1643" w:rsidRDefault="002D1643" w:rsidP="008300D9">
      <w:pPr>
        <w:spacing w:after="0" w:line="240" w:lineRule="auto"/>
      </w:pPr>
      <w:r>
        <w:separator/>
      </w:r>
    </w:p>
  </w:endnote>
  <w:endnote w:type="continuationSeparator" w:id="0">
    <w:p w:rsidR="002D1643" w:rsidRDefault="002D1643" w:rsidP="00830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1643" w:rsidRDefault="002D1643" w:rsidP="008300D9">
      <w:pPr>
        <w:spacing w:after="0" w:line="240" w:lineRule="auto"/>
      </w:pPr>
      <w:r>
        <w:separator/>
      </w:r>
    </w:p>
  </w:footnote>
  <w:footnote w:type="continuationSeparator" w:id="0">
    <w:p w:rsidR="002D1643" w:rsidRDefault="002D1643" w:rsidP="008300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00D9" w:rsidRDefault="008300D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A42AF1"/>
    <w:multiLevelType w:val="multilevel"/>
    <w:tmpl w:val="4EEAB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5F46"/>
    <w:rsid w:val="002D1643"/>
    <w:rsid w:val="00326F90"/>
    <w:rsid w:val="004A7BB8"/>
    <w:rsid w:val="008300D9"/>
    <w:rsid w:val="0098532B"/>
    <w:rsid w:val="00AA1D8D"/>
    <w:rsid w:val="00B47730"/>
    <w:rsid w:val="00CB0664"/>
    <w:rsid w:val="00FC693F"/>
    <w:rsid w:val="00FE19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B17544"/>
  <w14:defaultImageDpi w14:val="300"/>
  <w15:docId w15:val="{AD284681-B022-4E08-B957-15149A3AB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300D9"/>
    <w:rPr>
      <w:color w:val="0000FF" w:themeColor="hyperlink"/>
      <w:u w:val="single"/>
    </w:rPr>
  </w:style>
  <w:style w:type="character" w:styleId="FollowedHyperlink">
    <w:name w:val="FollowedHyperlink"/>
    <w:basedOn w:val="DefaultParagraphFont"/>
    <w:uiPriority w:val="99"/>
    <w:semiHidden/>
    <w:unhideWhenUsed/>
    <w:rsid w:val="008300D9"/>
    <w:rPr>
      <w:color w:val="800080" w:themeColor="followedHyperlink"/>
      <w:u w:val="single"/>
    </w:rPr>
  </w:style>
  <w:style w:type="paragraph" w:styleId="NormalWeb">
    <w:name w:val="Normal (Web)"/>
    <w:basedOn w:val="Normal"/>
    <w:uiPriority w:val="99"/>
    <w:semiHidden/>
    <w:unhideWhenUsed/>
    <w:rsid w:val="004A7B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ive">
    <w:name w:val="relative"/>
    <w:basedOn w:val="DefaultParagraphFont"/>
    <w:rsid w:val="004A7BB8"/>
  </w:style>
  <w:style w:type="paragraph" w:customStyle="1" w:styleId="not-prose">
    <w:name w:val="not-prose"/>
    <w:basedOn w:val="Normal"/>
    <w:rsid w:val="004A7B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362078">
      <w:bodyDiv w:val="1"/>
      <w:marLeft w:val="0"/>
      <w:marRight w:val="0"/>
      <w:marTop w:val="0"/>
      <w:marBottom w:val="0"/>
      <w:divBdr>
        <w:top w:val="none" w:sz="0" w:space="0" w:color="auto"/>
        <w:left w:val="none" w:sz="0" w:space="0" w:color="auto"/>
        <w:bottom w:val="none" w:sz="0" w:space="0" w:color="auto"/>
        <w:right w:val="none" w:sz="0" w:space="0" w:color="auto"/>
      </w:divBdr>
    </w:div>
    <w:div w:id="5691968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mermaid.ai/d/efc0ffdc-7998-4c90-9e98-4b1d7fed2e11" TargetMode="External"/><Relationship Id="rId2" Type="http://schemas.openxmlformats.org/officeDocument/2006/relationships/numbering" Target="numbering.xml"/><Relationship Id="rId16" Type="http://schemas.openxmlformats.org/officeDocument/2006/relationships/hyperlink" Target="https://mermaid.ai/app/projects/73c993e4-290f-46c8-b83b-862646f7267e/diagrams/efc0ffdc-7998-4c90-9e98-4b1d7fed2e11/version/v0.1/edit"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0A8C98-5E74-49C5-A6EE-7CC7E4285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2026-03-08T13:25:00Z</dcterms:modified>
  <cp:category/>
</cp:coreProperties>
</file>